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49ABE967" w:rsidR="00E83ECB" w:rsidRPr="00F851A5" w:rsidRDefault="00000000">
            <w:pPr>
              <w:rPr>
                <w:rFonts w:hint="eastAsia"/>
                <w:lang w:val="pt-BR"/>
              </w:rPr>
            </w:pPr>
            <w:r w:rsidRPr="00F851A5">
              <w:rPr>
                <w:sz w:val="19"/>
                <w:lang w:val="pt-BR"/>
              </w:rPr>
              <w:t xml:space="preserve">Aluno(a): </w:t>
            </w:r>
            <w:r w:rsidR="00F851A5" w:rsidRPr="00F851A5">
              <w:rPr>
                <w:sz w:val="19"/>
                <w:lang w:val="pt-BR"/>
              </w:rPr>
              <w:t>Rennan Campos V</w:t>
            </w:r>
            <w:r w:rsidR="00F851A5">
              <w:rPr>
                <w:sz w:val="19"/>
                <w:lang w:val="pt-BR"/>
              </w:rPr>
              <w:t>ieira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55763072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F851A5">
              <w:rPr>
                <w:sz w:val="19"/>
              </w:rPr>
              <w:t>1DEVIS-26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685BCBA4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Data: </w:t>
            </w:r>
            <w:r w:rsidR="00F851A5">
              <w:rPr>
                <w:sz w:val="19"/>
              </w:rPr>
              <w:t>10/09</w:t>
            </w:r>
            <w:r>
              <w:rPr>
                <w:sz w:val="19"/>
              </w:rPr>
              <w:t>/</w:t>
            </w:r>
            <w:r w:rsidR="00F851A5">
              <w:rPr>
                <w:sz w:val="19"/>
              </w:rPr>
              <w:t>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417DD90A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Professor: </w:t>
            </w:r>
            <w:r w:rsidR="00F851A5">
              <w:rPr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F851A5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F851A5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rFonts w:hint="eastAsia"/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1E40C027" w14:textId="72C1B929" w:rsidR="00E83ECB" w:rsidRDefault="00F851A5">
      <w:pPr>
        <w:spacing w:after="20"/>
        <w:rPr>
          <w:lang w:val="pt-BR"/>
        </w:rPr>
      </w:pPr>
      <w:r>
        <w:rPr>
          <w:lang w:val="pt-BR"/>
        </w:rPr>
        <w:t xml:space="preserve">Dado é um fato isolado, sem um contexto ou significado </w:t>
      </w:r>
      <w:r>
        <w:rPr>
          <w:rFonts w:hint="eastAsia"/>
          <w:lang w:val="pt-BR"/>
        </w:rPr>
        <w:t>próprio</w:t>
      </w:r>
      <w:r>
        <w:rPr>
          <w:lang w:val="pt-BR"/>
        </w:rPr>
        <w:t xml:space="preserve">, já a informação é um resultado mais organizado com um significado mais </w:t>
      </w:r>
      <w:r>
        <w:rPr>
          <w:rFonts w:hint="eastAsia"/>
          <w:lang w:val="pt-BR"/>
        </w:rPr>
        <w:t>visível</w:t>
      </w:r>
      <w:r>
        <w:rPr>
          <w:lang w:val="pt-BR"/>
        </w:rPr>
        <w:t xml:space="preserve"> e com uma interpretação de dados.</w:t>
      </w:r>
    </w:p>
    <w:p w14:paraId="6CC83E8E" w14:textId="528CAD74" w:rsidR="00F851A5" w:rsidRDefault="00F851A5">
      <w:pPr>
        <w:spacing w:after="20"/>
        <w:rPr>
          <w:lang w:val="pt-BR"/>
        </w:rPr>
      </w:pPr>
      <w:r>
        <w:rPr>
          <w:lang w:val="pt-BR"/>
        </w:rPr>
        <w:t xml:space="preserve">Um </w:t>
      </w:r>
      <w:r>
        <w:rPr>
          <w:rFonts w:hint="eastAsia"/>
          <w:lang w:val="pt-BR"/>
        </w:rPr>
        <w:t>exemplo</w:t>
      </w:r>
      <w:r>
        <w:rPr>
          <w:lang w:val="pt-BR"/>
        </w:rPr>
        <w:t xml:space="preserve"> seria a quantidade de </w:t>
      </w:r>
      <w:r>
        <w:rPr>
          <w:rFonts w:hint="eastAsia"/>
          <w:lang w:val="pt-BR"/>
        </w:rPr>
        <w:t>caf</w:t>
      </w:r>
      <w:r>
        <w:rPr>
          <w:lang w:val="pt-BR"/>
        </w:rPr>
        <w:t>é vendido:</w:t>
      </w:r>
    </w:p>
    <w:p w14:paraId="30285DD9" w14:textId="29864410" w:rsidR="00F851A5" w:rsidRDefault="00F851A5">
      <w:pPr>
        <w:spacing w:after="20"/>
        <w:rPr>
          <w:lang w:val="pt-BR"/>
        </w:rPr>
      </w:pPr>
      <w:r>
        <w:rPr>
          <w:lang w:val="pt-BR"/>
        </w:rPr>
        <w:t>Dado: Cappuccino – 25 vendas/ Achocolatado – 15 vendas</w:t>
      </w:r>
    </w:p>
    <w:p w14:paraId="2950035A" w14:textId="2FFD07EA" w:rsidR="00F851A5" w:rsidRPr="0065749D" w:rsidRDefault="00F851A5">
      <w:pPr>
        <w:spacing w:after="20"/>
        <w:rPr>
          <w:rFonts w:hint="eastAsia"/>
          <w:lang w:val="pt-BR"/>
        </w:rPr>
      </w:pPr>
      <w:r>
        <w:rPr>
          <w:lang w:val="pt-BR"/>
        </w:rPr>
        <w:t>Informação: A bebida mais vendida é o cappuccino com 25 vendas totais, seguido do achocolatado com 15 vendas.</w:t>
      </w: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17E4FE43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2AB3FFDE" w:rsidR="00E83ECB" w:rsidRPr="00F851A5" w:rsidRDefault="00000000">
      <w:pPr>
        <w:spacing w:after="40"/>
        <w:ind w:left="259"/>
        <w:rPr>
          <w:rFonts w:hint="eastAsia"/>
          <w:color w:val="00B050"/>
          <w:lang w:val="pt-BR"/>
        </w:rPr>
      </w:pPr>
      <w:r w:rsidRPr="00F851A5">
        <w:rPr>
          <w:color w:val="00B050"/>
          <w:lang w:val="pt-BR"/>
        </w:rPr>
        <w:t>(</w:t>
      </w:r>
      <w:r w:rsidR="00F851A5" w:rsidRPr="00F851A5">
        <w:rPr>
          <w:color w:val="00B050"/>
          <w:lang w:val="pt-BR"/>
        </w:rPr>
        <w:t>X</w:t>
      </w:r>
      <w:r w:rsidRPr="00F851A5">
        <w:rPr>
          <w:color w:val="00B050"/>
          <w:lang w:val="pt-BR"/>
        </w:rPr>
        <w:t>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rFonts w:hint="eastAsia"/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4E99CBCD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F851A5">
        <w:rPr>
          <w:lang w:val="pt-BR"/>
        </w:rPr>
        <w:t>V</w:t>
      </w:r>
      <w:proofErr w:type="gramEnd"/>
      <w:r w:rsidRPr="0065749D">
        <w:rPr>
          <w:lang w:val="pt-BR"/>
        </w:rPr>
        <w:t xml:space="preserve"> ) Bancos relacionais normalmente organizam dados em tabelas relacionadas.</w:t>
      </w:r>
    </w:p>
    <w:p w14:paraId="350A95B1" w14:textId="792DB723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F851A5">
        <w:rPr>
          <w:lang w:val="pt-BR"/>
        </w:rPr>
        <w:t>F</w:t>
      </w:r>
      <w:proofErr w:type="gramEnd"/>
      <w:r w:rsidRPr="0065749D">
        <w:rPr>
          <w:lang w:val="pt-BR"/>
        </w:rPr>
        <w:t xml:space="preserve"> 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0EA84ED3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F851A5">
        <w:rPr>
          <w:lang w:val="pt-BR"/>
        </w:rPr>
        <w:t>V</w:t>
      </w:r>
      <w:proofErr w:type="gramEnd"/>
      <w:r w:rsidR="00F851A5">
        <w:rPr>
          <w:lang w:val="pt-BR"/>
        </w:rPr>
        <w:t xml:space="preserve"> 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06E72B13" w:rsidR="00E83ECB" w:rsidRDefault="00000000" w:rsidP="00F851A5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F851A5">
        <w:rPr>
          <w:lang w:val="pt-BR"/>
        </w:rPr>
        <w:t>V</w:t>
      </w:r>
      <w:proofErr w:type="gramEnd"/>
      <w:r w:rsidRPr="0065749D">
        <w:rPr>
          <w:lang w:val="pt-BR"/>
        </w:rPr>
        <w:t xml:space="preserve"> 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151C65EE" w14:textId="77777777" w:rsidR="00F851A5" w:rsidRDefault="00F851A5" w:rsidP="00F851A5">
      <w:pPr>
        <w:spacing w:after="40"/>
        <w:ind w:left="259"/>
        <w:rPr>
          <w:lang w:val="pt-BR"/>
        </w:rPr>
      </w:pPr>
    </w:p>
    <w:p w14:paraId="0F053802" w14:textId="20FA332D" w:rsidR="00F851A5" w:rsidRPr="0065749D" w:rsidRDefault="00F851A5" w:rsidP="00F851A5">
      <w:pPr>
        <w:spacing w:after="40"/>
        <w:ind w:left="259"/>
        <w:rPr>
          <w:rFonts w:hint="eastAsia"/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MongoDB</w:t>
      </w:r>
      <w:proofErr w:type="spellEnd"/>
      <w:r>
        <w:rPr>
          <w:lang w:val="pt-BR"/>
        </w:rPr>
        <w:t xml:space="preserve"> é um SGBD não relacional, pois armazena os dados em documentos e não em tabelas</w:t>
      </w:r>
    </w:p>
    <w:p w14:paraId="46D0C6B6" w14:textId="116D4803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3F519858" w14:textId="77777777" w:rsidR="00F851A5" w:rsidRDefault="00F851A5">
      <w:pPr>
        <w:rPr>
          <w:lang w:val="pt-BR"/>
        </w:rPr>
      </w:pPr>
    </w:p>
    <w:p w14:paraId="1B0D108E" w14:textId="1BD02524" w:rsidR="00F851A5" w:rsidRDefault="00F851A5">
      <w:pPr>
        <w:rPr>
          <w:lang w:val="pt-BR"/>
        </w:rPr>
      </w:pPr>
      <w:r>
        <w:rPr>
          <w:lang w:val="pt-BR"/>
        </w:rPr>
        <w:t xml:space="preserve">Sem uma boa organização, regras e relacionamentos, podem ocorrer uma duplicação de dados onde alguns dados são cadastrados mais de uma vez gerando informações repetidas ou </w:t>
      </w:r>
      <w:r>
        <w:rPr>
          <w:rFonts w:hint="eastAsia"/>
          <w:lang w:val="pt-BR"/>
        </w:rPr>
        <w:t>inconsistência</w:t>
      </w:r>
      <w:r>
        <w:rPr>
          <w:lang w:val="pt-BR"/>
        </w:rPr>
        <w:t xml:space="preserve"> nos dados, onde alguns dados ficam sem sentido, um exemplo seria um pedido ficar sem cliente.</w:t>
      </w:r>
    </w:p>
    <w:p w14:paraId="1859E533" w14:textId="77777777" w:rsidR="00F851A5" w:rsidRPr="0065749D" w:rsidRDefault="00F851A5">
      <w:pPr>
        <w:rPr>
          <w:rFonts w:hint="eastAsia"/>
          <w:lang w:val="pt-BR"/>
        </w:rPr>
      </w:pP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1117BAEA" w14:textId="77777777" w:rsidR="00F851A5" w:rsidRDefault="00F851A5" w:rsidP="00F851A5">
      <w:pPr>
        <w:spacing w:after="20"/>
        <w:rPr>
          <w:lang w:val="pt-BR"/>
        </w:rPr>
      </w:pPr>
    </w:p>
    <w:p w14:paraId="2DC92DF0" w14:textId="5D025182" w:rsidR="00A37EB5" w:rsidRPr="00F851A5" w:rsidRDefault="00F851A5" w:rsidP="00F851A5">
      <w:pPr>
        <w:spacing w:after="20"/>
        <w:rPr>
          <w:lang w:val="pt-BR"/>
        </w:rPr>
      </w:pPr>
      <w:r>
        <w:rPr>
          <w:lang w:val="pt-BR"/>
        </w:rPr>
        <w:t>O banco de dados relacional seria a minha escolha. No relacional, acredito que os relacionamentos sejam mais definidos que o não relacional, outro ponto é a consistência dos dados para armazenar informações e dados sempre relacionados.</w:t>
      </w:r>
      <w:r w:rsidR="00A37EB5"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F851A5">
        <w:rPr>
          <w:color w:val="00B050"/>
          <w:lang w:val="pt-BR"/>
        </w:rPr>
        <w:t>MySQL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 xml:space="preserve">PostgreSQL </w:t>
      </w:r>
      <w:r w:rsidRPr="00F851A5">
        <w:rPr>
          <w:color w:val="auto"/>
          <w:lang w:val="pt-BR"/>
        </w:rPr>
        <w:t xml:space="preserve"> |</w:t>
      </w:r>
      <w:proofErr w:type="gramEnd"/>
      <w:r w:rsidRPr="00F851A5">
        <w:rPr>
          <w:color w:val="auto"/>
          <w:lang w:val="pt-BR"/>
        </w:rPr>
        <w:t xml:space="preserve">  </w:t>
      </w:r>
      <w:r w:rsidRPr="00F851A5">
        <w:rPr>
          <w:color w:val="00B050"/>
          <w:lang w:val="pt-BR"/>
        </w:rPr>
        <w:t xml:space="preserve">MySQL </w:t>
      </w:r>
      <w:proofErr w:type="gramStart"/>
      <w:r w:rsidRPr="00F851A5">
        <w:rPr>
          <w:color w:val="00B050"/>
          <w:lang w:val="pt-BR"/>
        </w:rPr>
        <w:t xml:space="preserve">Workbench  </w:t>
      </w:r>
      <w:r w:rsidRPr="0065749D">
        <w:rPr>
          <w:lang w:val="pt-BR"/>
        </w:rPr>
        <w:t>|</w:t>
      </w:r>
      <w:proofErr w:type="gramEnd"/>
      <w:r w:rsidRPr="0065749D">
        <w:rPr>
          <w:lang w:val="pt-BR"/>
        </w:rPr>
        <w:t xml:space="preserve">  </w:t>
      </w:r>
      <w:r w:rsidRPr="008C42C3">
        <w:rPr>
          <w:color w:val="00B050"/>
          <w:lang w:val="pt-BR"/>
        </w:rPr>
        <w:t xml:space="preserve">SQL </w:t>
      </w:r>
      <w:proofErr w:type="gramStart"/>
      <w:r w:rsidRPr="008C42C3">
        <w:rPr>
          <w:color w:val="00B050"/>
          <w:lang w:val="pt-BR"/>
        </w:rPr>
        <w:t xml:space="preserve">Server  </w:t>
      </w:r>
      <w:r w:rsidRPr="0065749D">
        <w:rPr>
          <w:lang w:val="pt-BR"/>
        </w:rPr>
        <w:t>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6E6FD758" w14:textId="77777777" w:rsidR="00F851A5" w:rsidRDefault="00F851A5">
      <w:pPr>
        <w:rPr>
          <w:lang w:val="pt-BR"/>
        </w:rPr>
      </w:pPr>
    </w:p>
    <w:p w14:paraId="06A94FAA" w14:textId="063B60EF" w:rsidR="00F851A5" w:rsidRDefault="00F851A5">
      <w:pPr>
        <w:rPr>
          <w:lang w:val="pt-BR"/>
        </w:rPr>
      </w:pPr>
      <w:r>
        <w:rPr>
          <w:lang w:val="pt-BR"/>
        </w:rPr>
        <w:t xml:space="preserve">Pois ainda seria </w:t>
      </w:r>
      <w:r>
        <w:rPr>
          <w:rFonts w:hint="eastAsia"/>
          <w:lang w:val="pt-BR"/>
        </w:rPr>
        <w:t>necessário</w:t>
      </w:r>
      <w:r>
        <w:rPr>
          <w:lang w:val="pt-BR"/>
        </w:rPr>
        <w:t xml:space="preserve"> ativar e criar este banco de </w:t>
      </w:r>
      <w:r w:rsidR="008C42C3">
        <w:rPr>
          <w:lang w:val="pt-BR"/>
        </w:rPr>
        <w:t>dados</w:t>
      </w:r>
      <w:r>
        <w:rPr>
          <w:lang w:val="pt-BR"/>
        </w:rPr>
        <w:t>, e armazenar as informações com base na logica e relacionamentos que foi criado no MySQL Workbench</w:t>
      </w:r>
      <w:r w:rsidR="008C42C3">
        <w:rPr>
          <w:lang w:val="pt-BR"/>
        </w:rPr>
        <w:t xml:space="preserve">, ele é apenas uma interface </w:t>
      </w:r>
      <w:r w:rsidR="008C42C3">
        <w:rPr>
          <w:rFonts w:hint="eastAsia"/>
          <w:lang w:val="pt-BR"/>
        </w:rPr>
        <w:t>gráfica</w:t>
      </w:r>
      <w:r w:rsidR="008C42C3">
        <w:rPr>
          <w:lang w:val="pt-BR"/>
        </w:rPr>
        <w:t xml:space="preserve">, seria necessário </w:t>
      </w:r>
      <w:proofErr w:type="gramStart"/>
      <w:r w:rsidR="008C42C3">
        <w:rPr>
          <w:lang w:val="pt-BR"/>
        </w:rPr>
        <w:t>instalar  e</w:t>
      </w:r>
      <w:proofErr w:type="gramEnd"/>
      <w:r w:rsidR="008C42C3">
        <w:rPr>
          <w:lang w:val="pt-BR"/>
        </w:rPr>
        <w:t xml:space="preserve"> executar o MySQL para poder estar funcional.</w:t>
      </w:r>
    </w:p>
    <w:p w14:paraId="4E264C7E" w14:textId="77777777" w:rsidR="00F851A5" w:rsidRPr="0065749D" w:rsidRDefault="00F851A5">
      <w:pPr>
        <w:rPr>
          <w:rFonts w:hint="eastAsia"/>
          <w:lang w:val="pt-BR"/>
        </w:rPr>
      </w:pPr>
    </w:p>
    <w:p w14:paraId="780AF31A" w14:textId="7DD82B5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690B09F5" w14:textId="6E298439" w:rsidR="008C42C3" w:rsidRDefault="00000000" w:rsidP="008C42C3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</w:t>
      </w:r>
      <w:r w:rsidR="008C42C3">
        <w:rPr>
          <w:lang w:val="pt-BR"/>
        </w:rPr>
        <w:t>.</w:t>
      </w:r>
    </w:p>
    <w:p w14:paraId="42B44330" w14:textId="77777777" w:rsidR="008C42C3" w:rsidRDefault="008C42C3" w:rsidP="008C42C3">
      <w:pPr>
        <w:rPr>
          <w:lang w:val="pt-BR"/>
        </w:rPr>
      </w:pPr>
    </w:p>
    <w:p w14:paraId="5A4C4EA2" w14:textId="2EB1C943" w:rsidR="008C42C3" w:rsidRDefault="008C42C3" w:rsidP="008C42C3">
      <w:pPr>
        <w:rPr>
          <w:lang w:val="pt-BR"/>
        </w:rPr>
      </w:pPr>
      <w:r>
        <w:rPr>
          <w:lang w:val="pt-BR"/>
        </w:rPr>
        <w:t xml:space="preserve">Verificaria se o banco de dados está ativo vendo se consigo me ao servidor do MySQL, </w:t>
      </w:r>
      <w:r>
        <w:rPr>
          <w:lang w:val="pt-BR"/>
        </w:rPr>
        <w:t>tentaria rodar a criação de tabelas e algumas informações nelas</w:t>
      </w:r>
      <w:r>
        <w:rPr>
          <w:lang w:val="pt-BR"/>
        </w:rPr>
        <w:t xml:space="preserve"> e faria alguns testes como show </w:t>
      </w:r>
      <w:proofErr w:type="spellStart"/>
      <w:r>
        <w:rPr>
          <w:lang w:val="pt-BR"/>
        </w:rPr>
        <w:t>tables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describe</w:t>
      </w:r>
      <w:proofErr w:type="spellEnd"/>
      <w:r>
        <w:rPr>
          <w:lang w:val="pt-BR"/>
        </w:rPr>
        <w:t>.</w:t>
      </w:r>
    </w:p>
    <w:p w14:paraId="2FCBFAE6" w14:textId="77777777" w:rsidR="008C42C3" w:rsidRDefault="008C42C3">
      <w:pPr>
        <w:pStyle w:val="Ttulo2"/>
        <w:rPr>
          <w:lang w:val="pt-BR"/>
        </w:rPr>
      </w:pPr>
    </w:p>
    <w:p w14:paraId="338E1088" w14:textId="6789E2BA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0E0BA61C" w14:textId="47BD51CF" w:rsidR="00A37EB5" w:rsidRDefault="008C42C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t>Verificar se o servidor esta ativo, conferir erros de ortografias ou na programação e verificar se existe dados que estão duplicados ou qualquer coisa que podem estar errada</w:t>
      </w:r>
      <w:r>
        <w:rPr>
          <w:rFonts w:hint="eastAsia"/>
          <w:lang w:val="pt-BR"/>
        </w:rPr>
        <w:t>s</w:t>
      </w:r>
      <w:r>
        <w:rPr>
          <w:lang w:val="pt-BR"/>
        </w:rPr>
        <w:t xml:space="preserve"> dentro da </w:t>
      </w:r>
      <w:r>
        <w:rPr>
          <w:rFonts w:hint="eastAsia"/>
          <w:lang w:val="pt-BR"/>
        </w:rPr>
        <w:t>construção</w:t>
      </w:r>
      <w:r>
        <w:rPr>
          <w:lang w:val="pt-BR"/>
        </w:rPr>
        <w:t xml:space="preserve"> dos conectivos relacionais.</w:t>
      </w:r>
      <w:r w:rsidR="00A37EB5"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Default="00000000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3456CBA5" w14:textId="77777777" w:rsidR="008C42C3" w:rsidRDefault="008C42C3">
      <w:pPr>
        <w:rPr>
          <w:lang w:val="pt-BR"/>
        </w:rPr>
      </w:pPr>
    </w:p>
    <w:p w14:paraId="2C90955D" w14:textId="19FF83C8" w:rsidR="008C42C3" w:rsidRDefault="008C42C3">
      <w:pPr>
        <w:rPr>
          <w:lang w:val="pt-BR"/>
        </w:rPr>
      </w:pPr>
      <w:r>
        <w:rPr>
          <w:lang w:val="pt-BR"/>
        </w:rPr>
        <w:t xml:space="preserve">Com a construção da modelagem primeiro, se torna mais </w:t>
      </w:r>
      <w:r w:rsidR="005A3ACB">
        <w:rPr>
          <w:rFonts w:hint="eastAsia"/>
          <w:lang w:val="pt-BR"/>
        </w:rPr>
        <w:t>fácil</w:t>
      </w:r>
      <w:r w:rsidR="005A3ACB">
        <w:rPr>
          <w:lang w:val="pt-BR"/>
        </w:rPr>
        <w:t xml:space="preserve"> e visual a criação de relacionamentos e estruturas, evitandos erros, como duplicação de dados, relacionamentos incorretos, falta de chave primaria e coisas assim, mantendo o </w:t>
      </w:r>
      <w:r w:rsidR="005A3ACB">
        <w:rPr>
          <w:rFonts w:hint="eastAsia"/>
          <w:lang w:val="pt-BR"/>
        </w:rPr>
        <w:t>código</w:t>
      </w:r>
      <w:r w:rsidR="005A3ACB">
        <w:rPr>
          <w:lang w:val="pt-BR"/>
        </w:rPr>
        <w:t xml:space="preserve"> organizado e consistente.</w:t>
      </w:r>
    </w:p>
    <w:p w14:paraId="535BA363" w14:textId="77777777" w:rsidR="008C42C3" w:rsidRPr="0065749D" w:rsidRDefault="008C42C3">
      <w:pPr>
        <w:rPr>
          <w:rFonts w:hint="eastAsia"/>
          <w:lang w:val="pt-BR"/>
        </w:rPr>
      </w:pP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20434E55" w:rsidR="00E83ECB" w:rsidRDefault="005A3ACB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6D902EBC" w:rsidR="00E83ECB" w:rsidRDefault="005A3ACB">
            <w:pPr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4023159E" w:rsidR="00E83ECB" w:rsidRDefault="005A3ACB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4B0641D5" w:rsidR="00E83ECB" w:rsidRDefault="005A3ACB">
            <w:pPr>
              <w:rPr>
                <w:rFonts w:hint="eastAsia"/>
              </w:rPr>
            </w:pPr>
            <w:proofErr w:type="spellStart"/>
            <w:r>
              <w:t>Relacionamento</w:t>
            </w:r>
            <w:proofErr w:type="spellEnd"/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6AFBB84E" w:rsidR="00E83ECB" w:rsidRDefault="005A3ACB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0D43F4E2" w:rsidR="00E83ECB" w:rsidRDefault="005A3ACB">
            <w:pPr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739B3FE2" w:rsidR="00E83ECB" w:rsidRDefault="005A3ACB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376B756E" w:rsidR="00E83ECB" w:rsidRDefault="005A3ACB">
            <w:pPr>
              <w:rPr>
                <w:rFonts w:hint="eastAsia"/>
              </w:rPr>
            </w:pPr>
            <w:proofErr w:type="spellStart"/>
            <w:r>
              <w:t>Relacionamento</w:t>
            </w:r>
            <w:proofErr w:type="spellEnd"/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008B08A5" w14:textId="77777777" w:rsidR="005A3ACB" w:rsidRDefault="005A3ACB">
      <w:pPr>
        <w:rPr>
          <w:lang w:val="pt-BR"/>
        </w:rPr>
      </w:pPr>
    </w:p>
    <w:p w14:paraId="74963FD1" w14:textId="484B90A8" w:rsidR="005A3ACB" w:rsidRDefault="005A3ACB">
      <w:pPr>
        <w:rPr>
          <w:lang w:val="pt-BR"/>
        </w:rPr>
      </w:pPr>
      <w:r>
        <w:rPr>
          <w:lang w:val="pt-BR"/>
        </w:rPr>
        <w:t xml:space="preserve">O MER é o modelo que define a estrutura e os relacionamentos de dados, </w:t>
      </w:r>
      <w:r>
        <w:rPr>
          <w:rFonts w:hint="eastAsia"/>
          <w:lang w:val="pt-BR"/>
        </w:rPr>
        <w:t>j</w:t>
      </w:r>
      <w:r>
        <w:rPr>
          <w:lang w:val="pt-BR"/>
        </w:rPr>
        <w:t xml:space="preserve">á o DER é a representação </w:t>
      </w:r>
      <w:proofErr w:type="spellStart"/>
      <w:r>
        <w:rPr>
          <w:lang w:val="pt-BR"/>
        </w:rPr>
        <w:t>Grafica</w:t>
      </w:r>
      <w:proofErr w:type="spellEnd"/>
      <w:r>
        <w:rPr>
          <w:lang w:val="pt-BR"/>
        </w:rPr>
        <w:t xml:space="preserve"> do MER, mostrando visualmente entidades e relacionamentos</w:t>
      </w:r>
    </w:p>
    <w:p w14:paraId="01CFD2FC" w14:textId="77777777" w:rsidR="005A3ACB" w:rsidRPr="0065749D" w:rsidRDefault="005A3ACB">
      <w:pPr>
        <w:rPr>
          <w:rFonts w:hint="eastAsia"/>
          <w:lang w:val="pt-BR"/>
        </w:rPr>
      </w:pP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1ABA0CD9" w14:textId="6452348A" w:rsidR="005A3ACB" w:rsidRDefault="005A3ACB" w:rsidP="0065749D">
      <w:pPr>
        <w:spacing w:after="20"/>
        <w:rPr>
          <w:lang w:val="pt-BR"/>
        </w:rPr>
      </w:pPr>
      <w:r>
        <w:rPr>
          <w:lang w:val="pt-BR"/>
        </w:rPr>
        <w:t xml:space="preserve">Cliente – ID_CLIENTE, </w:t>
      </w:r>
      <w:proofErr w:type="spellStart"/>
      <w:r>
        <w:rPr>
          <w:lang w:val="pt-BR"/>
        </w:rPr>
        <w:t>Nome_Cliente</w:t>
      </w:r>
      <w:proofErr w:type="spellEnd"/>
    </w:p>
    <w:p w14:paraId="32F40EA3" w14:textId="7489F999" w:rsidR="005A3ACB" w:rsidRDefault="005A3ACB" w:rsidP="0065749D">
      <w:pPr>
        <w:spacing w:after="20"/>
        <w:rPr>
          <w:lang w:val="pt-BR"/>
        </w:rPr>
      </w:pPr>
      <w:r>
        <w:rPr>
          <w:lang w:val="pt-BR"/>
        </w:rPr>
        <w:lastRenderedPageBreak/>
        <w:t xml:space="preserve">Pedido – ID_PEDIDO, </w:t>
      </w:r>
      <w:proofErr w:type="spellStart"/>
      <w:r>
        <w:rPr>
          <w:lang w:val="pt-BR"/>
        </w:rPr>
        <w:t>Data_Pedido</w:t>
      </w:r>
      <w:proofErr w:type="spellEnd"/>
    </w:p>
    <w:p w14:paraId="6F649837" w14:textId="008E5DFF" w:rsidR="005A3ACB" w:rsidRDefault="005A3ACB" w:rsidP="0065749D">
      <w:pPr>
        <w:spacing w:after="20"/>
        <w:rPr>
          <w:lang w:val="pt-BR"/>
        </w:rPr>
      </w:pPr>
      <w:r>
        <w:rPr>
          <w:lang w:val="pt-BR"/>
        </w:rPr>
        <w:t xml:space="preserve">Produto – ID_PRODUTO, </w:t>
      </w:r>
      <w:proofErr w:type="spellStart"/>
      <w:r>
        <w:rPr>
          <w:lang w:val="pt-BR"/>
        </w:rPr>
        <w:t>Nome_Produto</w:t>
      </w:r>
      <w:proofErr w:type="spellEnd"/>
    </w:p>
    <w:p w14:paraId="79462AFF" w14:textId="0ABBBF19" w:rsidR="005A3ACB" w:rsidRDefault="005A3ACB" w:rsidP="0065749D">
      <w:pPr>
        <w:spacing w:after="20"/>
        <w:rPr>
          <w:lang w:val="pt-BR"/>
        </w:rPr>
      </w:pPr>
      <w:r>
        <w:rPr>
          <w:lang w:val="pt-BR"/>
        </w:rPr>
        <w:t xml:space="preserve">Categoria – ID_CATEGORIA, </w:t>
      </w:r>
      <w:proofErr w:type="spellStart"/>
      <w:r>
        <w:rPr>
          <w:lang w:val="pt-BR"/>
        </w:rPr>
        <w:t>Nome_Categoria</w:t>
      </w:r>
      <w:proofErr w:type="spellEnd"/>
    </w:p>
    <w:p w14:paraId="69967616" w14:textId="681419D3" w:rsidR="005A3ACB" w:rsidRPr="0065749D" w:rsidRDefault="005A3ACB" w:rsidP="0065749D">
      <w:pPr>
        <w:spacing w:after="20"/>
        <w:rPr>
          <w:rFonts w:hint="eastAsia"/>
          <w:lang w:val="pt-BR"/>
        </w:rPr>
      </w:pPr>
      <w:proofErr w:type="spellStart"/>
      <w:r>
        <w:rPr>
          <w:lang w:val="pt-BR"/>
        </w:rPr>
        <w:t>Funcionario</w:t>
      </w:r>
      <w:proofErr w:type="spellEnd"/>
      <w:r>
        <w:rPr>
          <w:lang w:val="pt-BR"/>
        </w:rPr>
        <w:t xml:space="preserve"> – ID_FUNCIONARIO, </w:t>
      </w:r>
      <w:proofErr w:type="spellStart"/>
      <w:r>
        <w:rPr>
          <w:lang w:val="pt-BR"/>
        </w:rPr>
        <w:t>CPF_Funcionario</w:t>
      </w:r>
      <w:proofErr w:type="spellEnd"/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7F9C22B4" w14:textId="77777777" w:rsidR="005A3ACB" w:rsidRDefault="00000000" w:rsidP="005A3ACB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3EFE2E90" w14:textId="77777777" w:rsidR="005A3ACB" w:rsidRDefault="005A3ACB" w:rsidP="005A3ACB">
      <w:pPr>
        <w:rPr>
          <w:lang w:val="pt-BR"/>
        </w:rPr>
      </w:pPr>
      <w:r>
        <w:rPr>
          <w:lang w:val="pt-BR"/>
        </w:rPr>
        <w:t>Cliente – faz -Pedido</w:t>
      </w:r>
    </w:p>
    <w:p w14:paraId="33346737" w14:textId="50138819" w:rsidR="005A3ACB" w:rsidRDefault="005A3ACB" w:rsidP="005A3ACB">
      <w:pPr>
        <w:rPr>
          <w:lang w:val="pt-BR"/>
        </w:rPr>
      </w:pPr>
      <w:r>
        <w:rPr>
          <w:lang w:val="pt-BR"/>
        </w:rPr>
        <w:t>Pedido – possui – Produto</w:t>
      </w:r>
    </w:p>
    <w:p w14:paraId="5F8C5BEA" w14:textId="2285A211" w:rsidR="005A3ACB" w:rsidRDefault="005A3ACB" w:rsidP="005A3ACB">
      <w:pPr>
        <w:rPr>
          <w:lang w:val="pt-BR"/>
        </w:rPr>
      </w:pPr>
      <w:r>
        <w:rPr>
          <w:lang w:val="pt-BR"/>
        </w:rPr>
        <w:t>Produto – pertence – Categoria</w:t>
      </w:r>
    </w:p>
    <w:p w14:paraId="38E828CB" w14:textId="6F20D80C" w:rsidR="00A37EB5" w:rsidRPr="005A3ACB" w:rsidRDefault="005A3ACB" w:rsidP="005A3ACB">
      <w:pPr>
        <w:rPr>
          <w:lang w:val="pt-BR"/>
        </w:rPr>
      </w:pPr>
      <w:r>
        <w:rPr>
          <w:lang w:val="pt-BR"/>
        </w:rPr>
        <w:t>Funcionário – prepara - Produto</w:t>
      </w:r>
      <w:r w:rsidR="00A37EB5"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2D09E0C8" w14:textId="77777777" w:rsidR="002D51C8" w:rsidRDefault="002D51C8">
      <w:pPr>
        <w:rPr>
          <w:lang w:val="pt-BR"/>
        </w:rPr>
      </w:pPr>
    </w:p>
    <w:p w14:paraId="1AC771A6" w14:textId="5ED53975" w:rsidR="002D51C8" w:rsidRDefault="002D51C8">
      <w:pPr>
        <w:rPr>
          <w:lang w:val="pt-BR"/>
        </w:rPr>
      </w:pPr>
      <w:proofErr w:type="gramStart"/>
      <w:r>
        <w:rPr>
          <w:lang w:val="pt-BR"/>
        </w:rPr>
        <w:t>1,N</w:t>
      </w:r>
      <w:proofErr w:type="gramEnd"/>
      <w:r>
        <w:rPr>
          <w:lang w:val="pt-BR"/>
        </w:rPr>
        <w:t xml:space="preserve"> e 1,1</w:t>
      </w:r>
    </w:p>
    <w:p w14:paraId="2270CA42" w14:textId="77777777" w:rsidR="002D51C8" w:rsidRPr="0065749D" w:rsidRDefault="002D51C8">
      <w:pPr>
        <w:rPr>
          <w:rFonts w:hint="eastAsia"/>
          <w:lang w:val="pt-BR"/>
        </w:rPr>
      </w:pP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3B37F42" w14:textId="77777777" w:rsidR="002D51C8" w:rsidRDefault="002D51C8">
      <w:pPr>
        <w:rPr>
          <w:lang w:val="pt-BR"/>
        </w:rPr>
      </w:pPr>
    </w:p>
    <w:p w14:paraId="3EFAF170" w14:textId="17EC006E" w:rsidR="002D51C8" w:rsidRDefault="002D51C8">
      <w:pPr>
        <w:rPr>
          <w:lang w:val="pt-BR"/>
        </w:rPr>
      </w:pPr>
      <w:proofErr w:type="gramStart"/>
      <w:r>
        <w:rPr>
          <w:lang w:val="pt-BR"/>
        </w:rPr>
        <w:t>1,N</w:t>
      </w:r>
      <w:proofErr w:type="gramEnd"/>
      <w:r>
        <w:rPr>
          <w:lang w:val="pt-BR"/>
        </w:rPr>
        <w:t xml:space="preserve"> e </w:t>
      </w:r>
      <w:proofErr w:type="gramStart"/>
      <w:r>
        <w:rPr>
          <w:lang w:val="pt-BR"/>
        </w:rPr>
        <w:t>1,N</w:t>
      </w:r>
      <w:proofErr w:type="gramEnd"/>
      <w:r>
        <w:rPr>
          <w:lang w:val="pt-BR"/>
        </w:rPr>
        <w:t xml:space="preserve">, ele é N:N pois um pedido pode conter </w:t>
      </w:r>
      <w:r>
        <w:rPr>
          <w:rFonts w:hint="eastAsia"/>
          <w:lang w:val="pt-BR"/>
        </w:rPr>
        <w:t>vários</w:t>
      </w:r>
      <w:r>
        <w:rPr>
          <w:lang w:val="pt-BR"/>
        </w:rPr>
        <w:t xml:space="preserve"> produtos, e esses mesmos produtos podem estar em </w:t>
      </w:r>
      <w:r>
        <w:rPr>
          <w:rFonts w:hint="eastAsia"/>
          <w:lang w:val="pt-BR"/>
        </w:rPr>
        <w:t>vários</w:t>
      </w:r>
      <w:r>
        <w:rPr>
          <w:lang w:val="pt-BR"/>
        </w:rPr>
        <w:t xml:space="preserve"> pedidos, uma estrutura intermediaria seria o </w:t>
      </w:r>
      <w:proofErr w:type="spellStart"/>
      <w:r>
        <w:rPr>
          <w:lang w:val="pt-BR"/>
        </w:rPr>
        <w:t>Item_Pedido</w:t>
      </w:r>
      <w:proofErr w:type="spellEnd"/>
      <w:r>
        <w:rPr>
          <w:lang w:val="pt-BR"/>
        </w:rPr>
        <w:t>, para ter a chave de produto e pedidos</w:t>
      </w:r>
    </w:p>
    <w:p w14:paraId="5DEB61FC" w14:textId="77777777" w:rsidR="002D51C8" w:rsidRPr="0065749D" w:rsidRDefault="002D51C8">
      <w:pPr>
        <w:rPr>
          <w:rFonts w:hint="eastAsia"/>
          <w:lang w:val="pt-BR"/>
        </w:rPr>
      </w:pP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508A3000" w:rsidR="00E83ECB" w:rsidRPr="002D51C8" w:rsidRDefault="00000000">
      <w:pPr>
        <w:spacing w:after="40"/>
        <w:ind w:left="259"/>
        <w:rPr>
          <w:rFonts w:hint="eastAsia"/>
          <w:color w:val="00B050"/>
          <w:lang w:val="pt-BR"/>
        </w:rPr>
      </w:pPr>
      <w:r w:rsidRPr="002D51C8">
        <w:rPr>
          <w:color w:val="00B050"/>
          <w:lang w:val="pt-BR"/>
        </w:rPr>
        <w:t>(</w:t>
      </w:r>
      <w:r w:rsidR="002D51C8" w:rsidRPr="002D51C8">
        <w:rPr>
          <w:color w:val="00B050"/>
          <w:lang w:val="pt-BR"/>
        </w:rPr>
        <w:t>X</w:t>
      </w:r>
      <w:r w:rsidRPr="002D51C8">
        <w:rPr>
          <w:color w:val="00B050"/>
          <w:lang w:val="pt-BR"/>
        </w:rPr>
        <w:t>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spellStart"/>
      <w:proofErr w:type="gramEnd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301B6079" w14:textId="77777777" w:rsidR="002D51C8" w:rsidRDefault="002D51C8">
      <w:pPr>
        <w:rPr>
          <w:lang w:val="pt-BR"/>
        </w:rPr>
      </w:pPr>
    </w:p>
    <w:p w14:paraId="28B4024D" w14:textId="4A9E1980" w:rsidR="002D51C8" w:rsidRDefault="002D51C8">
      <w:pPr>
        <w:rPr>
          <w:lang w:val="pt-BR"/>
        </w:rPr>
      </w:pPr>
      <w:r>
        <w:rPr>
          <w:lang w:val="pt-BR"/>
        </w:rPr>
        <w:t>Sério o ID_CLIENTE, ele faz referência ao ID_CLIENTE da tabela Clientes, ajuda a evitar pedidos de clientes inexistentes, duplicação de pedidos ou Pedidos cadastrados nos clientes errados</w:t>
      </w:r>
    </w:p>
    <w:p w14:paraId="69D74E40" w14:textId="77777777" w:rsidR="002D51C8" w:rsidRPr="0065749D" w:rsidRDefault="002D51C8">
      <w:pPr>
        <w:rPr>
          <w:rFonts w:hint="eastAsia"/>
          <w:lang w:val="pt-BR"/>
        </w:rPr>
      </w:pP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4C581F7F" w14:textId="720B57E1" w:rsidR="002D51C8" w:rsidRDefault="00000000" w:rsidP="00F512CD">
      <w:pPr>
        <w:pStyle w:val="CodeBlock"/>
        <w:shd w:val="clear" w:color="auto" w:fill="F2F2F2"/>
        <w:rPr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3FD9A0B3" w14:textId="77777777" w:rsidR="002D51C8" w:rsidRDefault="002D51C8" w:rsidP="002D51C8">
      <w:pPr>
        <w:pStyle w:val="CodeBlock"/>
        <w:numPr>
          <w:ilvl w:val="0"/>
          <w:numId w:val="10"/>
        </w:numPr>
        <w:shd w:val="clear" w:color="auto" w:fill="F2F2F2"/>
        <w:rPr>
          <w:lang w:val="pt-BR"/>
        </w:rPr>
      </w:pPr>
      <w:r>
        <w:rPr>
          <w:lang w:val="pt-BR"/>
        </w:rPr>
        <w:t xml:space="preserve"> Categoria pertence Produto e Cliente efetua Pedido</w:t>
      </w:r>
    </w:p>
    <w:p w14:paraId="26E31E3A" w14:textId="77777777" w:rsidR="00F512CD" w:rsidRDefault="002D51C8" w:rsidP="002D51C8">
      <w:pPr>
        <w:pStyle w:val="CodeBlock"/>
        <w:numPr>
          <w:ilvl w:val="0"/>
          <w:numId w:val="10"/>
        </w:numPr>
        <w:shd w:val="clear" w:color="auto" w:fill="F2F2F2"/>
        <w:rPr>
          <w:lang w:val="pt-BR"/>
        </w:rPr>
      </w:pPr>
      <w:r>
        <w:rPr>
          <w:lang w:val="pt-BR"/>
        </w:rPr>
        <w:t xml:space="preserve">Seria esperado encontrar </w:t>
      </w:r>
      <w:r w:rsidR="00F512CD">
        <w:rPr>
          <w:lang w:val="pt-BR"/>
        </w:rPr>
        <w:t>no Clientes</w:t>
      </w:r>
    </w:p>
    <w:p w14:paraId="22D61B41" w14:textId="3E3B861E" w:rsidR="00A37EB5" w:rsidRPr="002D51C8" w:rsidRDefault="002D51C8" w:rsidP="002D51C8">
      <w:pPr>
        <w:pStyle w:val="CodeBlock"/>
        <w:numPr>
          <w:ilvl w:val="0"/>
          <w:numId w:val="10"/>
        </w:numPr>
        <w:shd w:val="clear" w:color="auto" w:fill="F2F2F2"/>
        <w:rPr>
          <w:lang w:val="pt-BR"/>
        </w:rPr>
      </w:pPr>
      <w:r>
        <w:rPr>
          <w:lang w:val="pt-BR"/>
        </w:rPr>
        <w:t xml:space="preserve"> </w:t>
      </w:r>
      <w:r w:rsidR="00F512CD">
        <w:rPr>
          <w:lang w:val="pt-BR"/>
        </w:rPr>
        <w:t xml:space="preserve">O </w:t>
      </w:r>
      <w:proofErr w:type="spellStart"/>
      <w:r w:rsidR="00F512CD">
        <w:rPr>
          <w:lang w:val="pt-BR"/>
        </w:rPr>
        <w:t>Item</w:t>
      </w:r>
      <w:proofErr w:type="gramStart"/>
      <w:r w:rsidR="00F512CD">
        <w:rPr>
          <w:lang w:val="pt-BR"/>
        </w:rPr>
        <w:t>_Pedido</w:t>
      </w:r>
      <w:proofErr w:type="spellEnd"/>
      <w:proofErr w:type="gramEnd"/>
      <w:r w:rsidR="00F512CD">
        <w:rPr>
          <w:lang w:val="pt-BR"/>
        </w:rPr>
        <w:t xml:space="preserve"> é importante pois é um intermediador para saberem a chave de produtos e pedidos</w:t>
      </w:r>
      <w:r w:rsidR="00A37EB5"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:rsidRPr="00F851A5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rFonts w:hint="eastAsia"/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>
            <w:pPr>
              <w:rPr>
                <w:rFonts w:hint="eastAsia"/>
              </w:rPr>
            </w:pPr>
          </w:p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>
            <w:pPr>
              <w:rPr>
                <w:rFonts w:hint="eastAsia"/>
              </w:rPr>
            </w:pPr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rFonts w:hint="eastAsia"/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F851A5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rFonts w:hint="eastAsia"/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5110E" w14:textId="77777777" w:rsidR="0088756F" w:rsidRDefault="008875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E4FF6D" w14:textId="77777777" w:rsidR="0088756F" w:rsidRDefault="008875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F655" w14:textId="77777777" w:rsidR="0088756F" w:rsidRDefault="008875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93D6DA" w14:textId="77777777" w:rsidR="0088756F" w:rsidRDefault="008875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rFonts w:hint="eastAsia"/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DB3F73"/>
    <w:multiLevelType w:val="hybridMultilevel"/>
    <w:tmpl w:val="533CBC1A"/>
    <w:lvl w:ilvl="0" w:tplc="0908DFDA">
      <w:start w:val="1"/>
      <w:numFmt w:val="upperLetter"/>
      <w:lvlText w:val="%1)"/>
      <w:lvlJc w:val="left"/>
      <w:pPr>
        <w:ind w:left="61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39" w:hanging="360"/>
      </w:pPr>
    </w:lvl>
    <w:lvl w:ilvl="2" w:tplc="0416001B" w:tentative="1">
      <w:start w:val="1"/>
      <w:numFmt w:val="lowerRoman"/>
      <w:lvlText w:val="%3."/>
      <w:lvlJc w:val="right"/>
      <w:pPr>
        <w:ind w:left="2059" w:hanging="180"/>
      </w:pPr>
    </w:lvl>
    <w:lvl w:ilvl="3" w:tplc="0416000F" w:tentative="1">
      <w:start w:val="1"/>
      <w:numFmt w:val="decimal"/>
      <w:lvlText w:val="%4."/>
      <w:lvlJc w:val="left"/>
      <w:pPr>
        <w:ind w:left="2779" w:hanging="360"/>
      </w:pPr>
    </w:lvl>
    <w:lvl w:ilvl="4" w:tplc="04160019" w:tentative="1">
      <w:start w:val="1"/>
      <w:numFmt w:val="lowerLetter"/>
      <w:lvlText w:val="%5."/>
      <w:lvlJc w:val="left"/>
      <w:pPr>
        <w:ind w:left="3499" w:hanging="360"/>
      </w:pPr>
    </w:lvl>
    <w:lvl w:ilvl="5" w:tplc="0416001B" w:tentative="1">
      <w:start w:val="1"/>
      <w:numFmt w:val="lowerRoman"/>
      <w:lvlText w:val="%6."/>
      <w:lvlJc w:val="right"/>
      <w:pPr>
        <w:ind w:left="4219" w:hanging="180"/>
      </w:pPr>
    </w:lvl>
    <w:lvl w:ilvl="6" w:tplc="0416000F" w:tentative="1">
      <w:start w:val="1"/>
      <w:numFmt w:val="decimal"/>
      <w:lvlText w:val="%7."/>
      <w:lvlJc w:val="left"/>
      <w:pPr>
        <w:ind w:left="4939" w:hanging="360"/>
      </w:pPr>
    </w:lvl>
    <w:lvl w:ilvl="7" w:tplc="04160019" w:tentative="1">
      <w:start w:val="1"/>
      <w:numFmt w:val="lowerLetter"/>
      <w:lvlText w:val="%8."/>
      <w:lvlJc w:val="left"/>
      <w:pPr>
        <w:ind w:left="5659" w:hanging="360"/>
      </w:pPr>
    </w:lvl>
    <w:lvl w:ilvl="8" w:tplc="0416001B" w:tentative="1">
      <w:start w:val="1"/>
      <w:numFmt w:val="lowerRoman"/>
      <w:lvlText w:val="%9."/>
      <w:lvlJc w:val="right"/>
      <w:pPr>
        <w:ind w:left="6379" w:hanging="180"/>
      </w:p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1665628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1C8"/>
    <w:rsid w:val="00326F90"/>
    <w:rsid w:val="005918B4"/>
    <w:rsid w:val="005A3ACB"/>
    <w:rsid w:val="0065749D"/>
    <w:rsid w:val="006639AD"/>
    <w:rsid w:val="0088756F"/>
    <w:rsid w:val="008C42C3"/>
    <w:rsid w:val="009A032B"/>
    <w:rsid w:val="00A10743"/>
    <w:rsid w:val="00A37EB5"/>
    <w:rsid w:val="00AA1D8D"/>
    <w:rsid w:val="00B47730"/>
    <w:rsid w:val="00C315A9"/>
    <w:rsid w:val="00CB0664"/>
    <w:rsid w:val="00D41E12"/>
    <w:rsid w:val="00E83ECB"/>
    <w:rsid w:val="00F512CD"/>
    <w:rsid w:val="00F851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2943</Words>
  <Characters>15898</Characters>
  <Application>Microsoft Office Word</Application>
  <DocSecurity>0</DocSecurity>
  <Lines>132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RENNAN CAMPOS VIEIRA</cp:lastModifiedBy>
  <cp:revision>2</cp:revision>
  <dcterms:created xsi:type="dcterms:W3CDTF">2026-09-10T14:26:00Z</dcterms:created>
  <dcterms:modified xsi:type="dcterms:W3CDTF">2026-09-10T14:26:00Z</dcterms:modified>
  <cp:category/>
</cp:coreProperties>
</file>